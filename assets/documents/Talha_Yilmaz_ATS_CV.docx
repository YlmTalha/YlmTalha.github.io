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center"/>
      </w:pPr>
      <w:r>
        <w:rPr>
          <w:rFonts w:ascii="Arial" w:hAnsi="Arial"/>
          <w:b/>
          <w:color w:val="141414"/>
          <w:sz w:val="40"/>
        </w:rPr>
        <w:t>TALHA YILMAZ</w:t>
      </w:r>
    </w:p>
    <w:p>
      <w:pPr>
        <w:keepNext w:val="0"/>
        <w:spacing w:before="0" w:after="60" w:line="240" w:lineRule="auto"/>
        <w:jc w:val="center"/>
      </w:pPr>
      <w:r>
        <w:rPr>
          <w:rFonts w:ascii="Arial" w:hAnsi="Arial"/>
          <w:b/>
          <w:color w:val="25343F"/>
          <w:sz w:val="20"/>
        </w:rPr>
        <w:t>Bilgisayar Mühendisliği Öğrencisi | Yazılım, IoT/Elektronik ve RF Sinyal Analizi</w:t>
      </w:r>
    </w:p>
    <w:p>
      <w:pPr>
        <w:keepNext w:val="0"/>
        <w:spacing w:before="0" w:after="20" w:line="252" w:lineRule="auto"/>
        <w:jc w:val="center"/>
      </w:pPr>
      <w:r>
        <w:rPr>
          <w:rFonts w:ascii="Arial" w:hAnsi="Arial"/>
          <w:b/>
          <w:color w:val="50565B"/>
          <w:sz w:val="17"/>
        </w:rPr>
        <w:t xml:space="preserve">Telefon: </w:t>
      </w:r>
      <w:hyperlink r:id="rId9">
        <w:r>
          <w:rPr>
            <w:rFonts w:ascii="Arial" w:hAnsi="Arial"/>
            <w:color w:val="365A73"/>
            <w:u w:val="single"/>
            <w:sz w:val="18"/>
          </w:rPr>
          <w:t>+90 536 066 69 59</w:t>
        </w:r>
      </w:hyperlink>
      <w:r>
        <w:rPr>
          <w:rFonts w:ascii="Arial" w:hAnsi="Arial"/>
          <w:b/>
          <w:color w:val="50565B"/>
          <w:sz w:val="17"/>
        </w:rPr>
        <w:t xml:space="preserve"> | E-posta: </w:t>
      </w:r>
      <w:hyperlink r:id="rId10">
        <w:r>
          <w:rPr>
            <w:rFonts w:ascii="Arial" w:hAnsi="Arial"/>
            <w:color w:val="365A73"/>
            <w:u w:val="single"/>
            <w:sz w:val="18"/>
          </w:rPr>
          <w:t>ylmtalha05@gmail.com</w:t>
        </w:r>
      </w:hyperlink>
      <w:r>
        <w:rPr>
          <w:rFonts w:ascii="Arial" w:hAnsi="Arial"/>
          <w:b w:val="0"/>
          <w:color w:val="50565B"/>
          <w:sz w:val="17"/>
        </w:rPr>
        <w:t xml:space="preserve"> | Konum: İstanbul, Türkiye</w:t>
      </w:r>
    </w:p>
    <w:p>
      <w:pPr>
        <w:keepNext w:val="0"/>
        <w:spacing w:before="0" w:after="80" w:line="252" w:lineRule="auto"/>
        <w:jc w:val="center"/>
      </w:pPr>
      <w:r>
        <w:rPr>
          <w:rFonts w:ascii="Arial" w:hAnsi="Arial"/>
          <w:b/>
          <w:color w:val="50565B"/>
          <w:sz w:val="17"/>
        </w:rPr>
        <w:t xml:space="preserve">Web Sitesi: </w:t>
      </w:r>
      <w:hyperlink r:id="rId11">
        <w:r>
          <w:rPr>
            <w:rFonts w:ascii="Arial" w:hAnsi="Arial"/>
            <w:color w:val="365A73"/>
            <w:u w:val="single"/>
            <w:sz w:val="18"/>
          </w:rPr>
          <w:t>ylmtalha.github.io</w:t>
        </w:r>
      </w:hyperlink>
      <w:r>
        <w:rPr>
          <w:rFonts w:ascii="Arial" w:hAnsi="Arial"/>
          <w:b/>
          <w:color w:val="50565B"/>
          <w:sz w:val="17"/>
        </w:rPr>
        <w:t xml:space="preserve"> | GitHub: </w:t>
      </w:r>
      <w:hyperlink r:id="rId12">
        <w:r>
          <w:rPr>
            <w:rFonts w:ascii="Arial" w:hAnsi="Arial"/>
            <w:color w:val="365A73"/>
            <w:u w:val="single"/>
            <w:sz w:val="18"/>
          </w:rPr>
          <w:t>github.com/YlmTalha</w:t>
        </w:r>
      </w:hyperlink>
      <w:r>
        <w:rPr>
          <w:rFonts w:ascii="Arial" w:hAnsi="Arial"/>
          <w:b/>
          <w:color w:val="50565B"/>
          <w:sz w:val="17"/>
        </w:rPr>
        <w:t xml:space="preserve"> | LinkedIn: </w:t>
      </w:r>
      <w:hyperlink r:id="rId13">
        <w:r>
          <w:rPr>
            <w:rFonts w:ascii="Arial" w:hAnsi="Arial"/>
            <w:color w:val="365A73"/>
            <w:u w:val="single"/>
            <w:sz w:val="18"/>
          </w:rPr>
          <w:t>linkedin.com/in/talha-yilmaz-1216672a6</w:t>
        </w:r>
      </w:hyperlink>
    </w:p>
    <w:p>
      <w:pPr>
        <w:pStyle w:val="ATSHeading"/>
        <w:keepNext/>
        <w:spacing w:before="100" w:after="60" w:line="240" w:lineRule="auto"/>
        <w:pBdr>
          <w:bottom w:val="single" w:sz="5" w:space="2" w:color="59636B"/>
        </w:pBdr>
      </w:pPr>
      <w:r>
        <w:t>PROFİL</w:t>
      </w:r>
    </w:p>
    <w:p>
      <w:pPr>
        <w:keepNext w:val="0"/>
        <w:spacing w:before="0" w:after="40" w:line="254" w:lineRule="auto"/>
      </w:pPr>
      <w:r>
        <w:rPr>
          <w:rFonts w:ascii="Arial" w:hAnsi="Arial"/>
          <w:b w:val="0"/>
          <w:color w:val="141414"/>
          <w:sz w:val="19"/>
        </w:rPr>
        <w:t>Biruni Üniversitesi İngilizce Bilgisayar Mühendisliği öğrencisiyim. Charge Mahal Enerji'de teknik operasyon deneyimimi web, mobil ve ödeme çözümlerine dönüştürüyorum. C/C++, Python, Flutter, IoT/elektronik ve RF sinyal analizi alanlarında uygulamalı projeler geliştiriyorum.</w:t>
      </w:r>
    </w:p>
    <w:p>
      <w:pPr>
        <w:pStyle w:val="ATSHeading"/>
        <w:keepNext/>
        <w:spacing w:before="100" w:after="60" w:line="240" w:lineRule="auto"/>
        <w:pBdr>
          <w:bottom w:val="single" w:sz="5" w:space="2" w:color="59636B"/>
        </w:pBdr>
      </w:pPr>
      <w:r>
        <w:t>TEKNİK YETKİNLİKLER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41414"/>
          <w:sz w:val="19"/>
        </w:rPr>
        <w:t xml:space="preserve">Programlama: </w:t>
      </w:r>
      <w:r>
        <w:rPr>
          <w:rFonts w:ascii="Arial" w:hAnsi="Arial"/>
          <w:b w:val="0"/>
          <w:color w:val="141414"/>
          <w:sz w:val="19"/>
        </w:rPr>
        <w:t>C, C++, Python, Java, Dart, JavaScript, PHP, SQL, Shell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41414"/>
          <w:sz w:val="19"/>
        </w:rPr>
        <w:t xml:space="preserve">Mobil ve Web: </w:t>
      </w:r>
      <w:r>
        <w:rPr>
          <w:rFonts w:ascii="Arial" w:hAnsi="Arial"/>
          <w:b w:val="0"/>
          <w:color w:val="141414"/>
          <w:sz w:val="19"/>
        </w:rPr>
        <w:t>Flutter, Node.js, Express, REST API, JWT, MySQL, MongoDB, Apache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41414"/>
          <w:sz w:val="19"/>
        </w:rPr>
        <w:t xml:space="preserve">IoT ve Elektronik: </w:t>
      </w:r>
      <w:r>
        <w:rPr>
          <w:rFonts w:ascii="Arial" w:hAnsi="Arial"/>
          <w:b w:val="0"/>
          <w:color w:val="141414"/>
          <w:sz w:val="19"/>
        </w:rPr>
        <w:t>ESP32, Arduino, sensör entegrasyonu, IMU, gerinim ölçer, BMS, prototipleme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41414"/>
          <w:sz w:val="19"/>
        </w:rPr>
        <w:t xml:space="preserve">RF ve Araçlar: </w:t>
      </w:r>
      <w:r>
        <w:rPr>
          <w:rFonts w:ascii="Arial" w:hAnsi="Arial"/>
          <w:b w:val="0"/>
          <w:color w:val="141414"/>
          <w:sz w:val="19"/>
        </w:rPr>
        <w:t>PlutoSDR, Welch PSD, spektrum analizi, yön bulma, PySide6, Linux, Git/GitHub</w:t>
      </w:r>
    </w:p>
    <w:p>
      <w:pPr>
        <w:pStyle w:val="ATSHeading"/>
        <w:keepNext/>
        <w:spacing w:before="100" w:after="60" w:line="240" w:lineRule="auto"/>
        <w:pBdr>
          <w:bottom w:val="single" w:sz="5" w:space="2" w:color="59636B"/>
        </w:pBdr>
      </w:pPr>
      <w:r>
        <w:t>İŞ DENEYİMİ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Charge Mahal Enerji A.Ş.</w:t>
      </w:r>
      <w:r>
        <w:rPr>
          <w:rFonts w:ascii="Arial" w:hAnsi="Arial"/>
          <w:b w:val="0"/>
          <w:color w:val="25343F"/>
          <w:sz w:val="19"/>
        </w:rPr>
        <w:t xml:space="preserve"> | Teknik Destek, Operasyon ve Ürün Geliştirme</w:t>
      </w:r>
      <w:r>
        <w:tab/>
      </w:r>
      <w:r>
        <w:rPr>
          <w:rFonts w:ascii="Arial" w:hAnsi="Arial"/>
          <w:b/>
          <w:color w:val="25343F"/>
          <w:sz w:val="18"/>
        </w:rPr>
        <w:t>Temmuz 2025 - Günümüz</w:t>
      </w:r>
    </w:p>
    <w:p>
      <w:pPr>
        <w:pStyle w:val="ListBullet"/>
        <w:keepNext w:val="0"/>
        <w:spacing w:before="0" w:after="20" w:line="250" w:lineRule="auto"/>
      </w:pPr>
      <w:r>
        <w:t>EV şarj istasyonlarının aktiflik, arıza, kullanıcı, ödeme ve şarj başlatma süreçlerini teknik ekip ve saha personeliyle koordine ediyorum.</w:t>
      </w:r>
    </w:p>
    <w:p>
      <w:pPr>
        <w:pStyle w:val="ListBullet"/>
        <w:keepNext w:val="0"/>
        <w:spacing w:before="0" w:after="20" w:line="250" w:lineRule="auto"/>
      </w:pPr>
      <w:r>
        <w:t>Flutter operatör uygulaması, kurumsal web sitesi ve PayTR API tabanlı tahsilat panelinin geliştirilmesine katkı sağladım.</w:t>
      </w:r>
    </w:p>
    <w:p>
      <w:pPr>
        <w:pStyle w:val="ListBullet"/>
        <w:keepNext w:val="0"/>
        <w:spacing w:before="0" w:after="20" w:line="250" w:lineRule="auto"/>
      </w:pPr>
      <w:r>
        <w:t>Tüketim, gelir, oturum ve kullanım verilerinden operasyonel raporlar hazırlıyorum.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FLO Perakende ve Pazarlama A.Ş.</w:t>
      </w:r>
      <w:r>
        <w:rPr>
          <w:rFonts w:ascii="Arial" w:hAnsi="Arial"/>
          <w:b w:val="0"/>
          <w:color w:val="25343F"/>
          <w:sz w:val="19"/>
        </w:rPr>
        <w:t xml:space="preserve"> | Satış Asistanı ve Depo Sorumlusu</w:t>
      </w:r>
      <w:r>
        <w:tab/>
      </w:r>
      <w:r>
        <w:rPr>
          <w:rFonts w:ascii="Arial" w:hAnsi="Arial"/>
          <w:b/>
          <w:color w:val="25343F"/>
          <w:sz w:val="18"/>
        </w:rPr>
        <w:t>Mart 2024 - Aralık 2024</w:t>
      </w:r>
    </w:p>
    <w:p>
      <w:pPr>
        <w:pStyle w:val="ListBullet"/>
        <w:keepNext w:val="0"/>
        <w:spacing w:before="0" w:after="20" w:line="250" w:lineRule="auto"/>
      </w:pPr>
      <w:r>
        <w:t>Müşteri ilişkileri, stok takibi ve depo düzeni süreçlerinde görev aldım.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Esginler Group İnşaat</w:t>
      </w:r>
      <w:r>
        <w:rPr>
          <w:rFonts w:ascii="Arial" w:hAnsi="Arial"/>
          <w:b w:val="0"/>
          <w:color w:val="25343F"/>
          <w:sz w:val="19"/>
        </w:rPr>
        <w:t xml:space="preserve"> | Teknik Destek / Üretim Sahası</w:t>
      </w:r>
      <w:r>
        <w:tab/>
      </w:r>
      <w:r>
        <w:rPr>
          <w:rFonts w:ascii="Arial" w:hAnsi="Arial"/>
          <w:b/>
          <w:color w:val="25343F"/>
          <w:sz w:val="18"/>
        </w:rPr>
        <w:t>Temmuz 2023 - Ağustos 2023</w:t>
      </w:r>
    </w:p>
    <w:p>
      <w:pPr>
        <w:pStyle w:val="ListBullet"/>
        <w:keepNext w:val="0"/>
        <w:spacing w:before="0" w:after="20" w:line="250" w:lineRule="auto"/>
      </w:pPr>
      <w:r>
        <w:t>Tiny house üretim sahasında montaj sürecinde teknik ekiple koordineli çalıştım.</w:t>
      </w:r>
    </w:p>
    <w:p>
      <w:pPr>
        <w:pStyle w:val="ATSHeading"/>
        <w:keepNext/>
        <w:spacing w:before="100" w:after="60" w:line="240" w:lineRule="auto"/>
        <w:pBdr>
          <w:bottom w:val="single" w:sz="5" w:space="2" w:color="59636B"/>
        </w:pBdr>
      </w:pPr>
      <w:r>
        <w:t>SEÇİLİ PROJELER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TEKNOFEST 2026 - Elektronik Harp</w:t>
      </w:r>
      <w:r>
        <w:rPr>
          <w:rFonts w:ascii="Arial" w:hAnsi="Arial"/>
          <w:b w:val="0"/>
          <w:color w:val="25343F"/>
          <w:sz w:val="19"/>
        </w:rPr>
        <w:t xml:space="preserve"> | RF Sinyal Analizi ve Yön Bulma</w:t>
      </w:r>
      <w:r>
        <w:tab/>
      </w:r>
      <w:r>
        <w:rPr>
          <w:rFonts w:ascii="Arial" w:hAnsi="Arial"/>
          <w:b/>
          <w:color w:val="25343F"/>
          <w:sz w:val="18"/>
        </w:rPr>
        <w:t>2026</w:t>
      </w:r>
    </w:p>
    <w:p>
      <w:pPr>
        <w:pStyle w:val="ListBullet"/>
        <w:keepNext w:val="0"/>
        <w:spacing w:before="0" w:after="20" w:line="250" w:lineRule="auto"/>
      </w:pPr>
      <w:r>
        <w:t>PlutoSDR kayıtlarında Welch PSD ve adaptif eşik ile sinyal tespiti; CF, BW ve SNR çıkarımı; sınıflandırma, 360 derece yön taraması ve LOB kesişimiyle konum kestirimi geliştirdim.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LifeCoreSen</w:t>
      </w:r>
      <w:r>
        <w:rPr>
          <w:rFonts w:ascii="Arial" w:hAnsi="Arial"/>
          <w:b w:val="0"/>
          <w:color w:val="25343F"/>
          <w:sz w:val="19"/>
        </w:rPr>
        <w:t xml:space="preserve"> | IoT / Elektronik / Web Takım Projesi</w:t>
      </w:r>
      <w:r>
        <w:tab/>
      </w:r>
      <w:r>
        <w:rPr>
          <w:rFonts w:ascii="Arial" w:hAnsi="Arial"/>
          <w:b/>
          <w:color w:val="25343F"/>
          <w:sz w:val="18"/>
        </w:rPr>
        <w:t>2025</w:t>
      </w:r>
    </w:p>
    <w:p>
      <w:pPr>
        <w:pStyle w:val="ListBullet"/>
        <w:keepNext w:val="0"/>
        <w:spacing w:before="0" w:after="20" w:line="250" w:lineRule="auto"/>
      </w:pPr>
      <w:r>
        <w:t>ESP32 üzerinde nem, sıcaklık, gerinim ve IMU sensörlerini birleştirdim; devre/lehim, HTTP veri akışı ve fiziksel prototip testlerine katkı sağladım.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İnsansız Kara Aracı</w:t>
      </w:r>
      <w:r>
        <w:rPr>
          <w:rFonts w:ascii="Arial" w:hAnsi="Arial"/>
          <w:b w:val="0"/>
          <w:color w:val="25343F"/>
          <w:sz w:val="19"/>
        </w:rPr>
        <w:t xml:space="preserve"> | Batarya Paketi ve BMS</w:t>
      </w:r>
      <w:r>
        <w:tab/>
      </w:r>
      <w:r>
        <w:rPr>
          <w:rFonts w:ascii="Arial" w:hAnsi="Arial"/>
          <w:b/>
          <w:color w:val="25343F"/>
          <w:sz w:val="18"/>
        </w:rPr>
        <w:t>TEKNOFEST 2026</w:t>
      </w:r>
    </w:p>
    <w:p>
      <w:pPr>
        <w:pStyle w:val="ListBullet"/>
        <w:keepNext w:val="0"/>
        <w:spacing w:before="0" w:after="20" w:line="250" w:lineRule="auto"/>
      </w:pPr>
      <w:r>
        <w:t>8S Li-ion batarya paketinin hücre bağlantıları ve BMS entegrasyonunda görev aldım; hücre voltajı ve sıcaklık takibini mobil uygulama üzerinden gerçekleştirdim.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Çip Tasarım</w:t>
      </w:r>
      <w:r>
        <w:rPr>
          <w:rFonts w:ascii="Arial" w:hAnsi="Arial"/>
          <w:b w:val="0"/>
          <w:color w:val="25343F"/>
          <w:sz w:val="19"/>
        </w:rPr>
        <w:t xml:space="preserve"> | RISC-V Tabanlı Mikrodenetleyici</w:t>
      </w:r>
      <w:r>
        <w:tab/>
      </w:r>
      <w:r>
        <w:rPr>
          <w:rFonts w:ascii="Arial" w:hAnsi="Arial"/>
          <w:b/>
          <w:color w:val="25343F"/>
          <w:sz w:val="18"/>
        </w:rPr>
        <w:t>TEKNOFEST 2026</w:t>
      </w:r>
    </w:p>
    <w:p>
      <w:pPr>
        <w:pStyle w:val="ListBullet"/>
        <w:keepNext w:val="0"/>
        <w:spacing w:before="0" w:after="20" w:line="250" w:lineRule="auto"/>
      </w:pPr>
      <w:r>
        <w:t>RISC-V tabanlı milli mikrodenetleyici mimarisi üzerine yürütülen takım çalışmasına katkı sağlıyorum.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El Yapımı Punta Kaynak Makinesi</w:t>
      </w:r>
      <w:r>
        <w:rPr>
          <w:rFonts w:ascii="Arial" w:hAnsi="Arial"/>
          <w:b w:val="0"/>
          <w:color w:val="25343F"/>
          <w:sz w:val="19"/>
        </w:rPr>
        <w:t xml:space="preserve"> | Güç Elektroniği ve Prototipleme</w:t>
      </w:r>
      <w:r>
        <w:tab/>
      </w:r>
      <w:r>
        <w:rPr>
          <w:rFonts w:ascii="Arial" w:hAnsi="Arial"/>
          <w:b/>
          <w:color w:val="25343F"/>
          <w:sz w:val="18"/>
        </w:rPr>
        <w:t>Kişisel Proje</w:t>
      </w:r>
    </w:p>
    <w:p>
      <w:pPr>
        <w:pStyle w:val="ListBullet"/>
        <w:keepNext w:val="0"/>
        <w:spacing w:before="0" w:after="20" w:line="250" w:lineRule="auto"/>
      </w:pPr>
      <w:r>
        <w:t>MOT trafosunun sekonder sargısını yüksek akım ve düşük gerilim için yeniden sardım; zamanlayıcı ve bakır elektrot kalemiyle çalışan prototip oluşturdum.</w:t>
      </w:r>
    </w:p>
    <w:p>
      <w:pPr>
        <w:pStyle w:val="ATSHeading"/>
        <w:keepNext/>
        <w:spacing w:before="100" w:after="60" w:line="240" w:lineRule="auto"/>
        <w:pBdr>
          <w:bottom w:val="single" w:sz="5" w:space="2" w:color="59636B"/>
        </w:pBdr>
      </w:pPr>
      <w:r>
        <w:t>EĞİTİM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Biruni Üniversitesi</w:t>
      </w:r>
      <w:r>
        <w:rPr>
          <w:rFonts w:ascii="Arial" w:hAnsi="Arial"/>
          <w:b w:val="0"/>
          <w:color w:val="25343F"/>
          <w:sz w:val="19"/>
        </w:rPr>
        <w:t xml:space="preserve"> | Bilgisayar Mühendisliği (%100 İngilizce)</w:t>
      </w:r>
      <w:r>
        <w:tab/>
      </w:r>
      <w:r>
        <w:rPr>
          <w:rFonts w:ascii="Arial" w:hAnsi="Arial"/>
          <w:b/>
          <w:color w:val="25343F"/>
          <w:sz w:val="18"/>
        </w:rPr>
        <w:t>2023 - Devam Ediyor</w:t>
      </w:r>
    </w:p>
    <w:p>
      <w:pPr>
        <w:pStyle w:val="ATSRole"/>
        <w:keepNext/>
        <w:tabs>
          <w:tab w:pos="10152" w:val="right"/>
        </w:tabs>
        <w:spacing w:before="40" w:after="0" w:line="240" w:lineRule="auto"/>
      </w:pPr>
      <w:r>
        <w:rPr>
          <w:rFonts w:ascii="Arial" w:hAnsi="Arial"/>
          <w:b/>
          <w:color w:val="141414"/>
          <w:sz w:val="20"/>
        </w:rPr>
        <w:t>42 İstanbul - École 42</w:t>
      </w:r>
      <w:r>
        <w:rPr>
          <w:rFonts w:ascii="Arial" w:hAnsi="Arial"/>
          <w:b w:val="0"/>
          <w:color w:val="25343F"/>
          <w:sz w:val="19"/>
        </w:rPr>
        <w:t xml:space="preserve"> | Yoğun ve akran değerlendirmeli Piscine</w:t>
      </w:r>
      <w:r>
        <w:tab/>
      </w:r>
      <w:r>
        <w:rPr>
          <w:rFonts w:ascii="Arial" w:hAnsi="Arial"/>
          <w:b/>
          <w:color w:val="25343F"/>
          <w:sz w:val="18"/>
        </w:rPr>
        <w:t>2025 - Tamamlandı</w:t>
      </w:r>
    </w:p>
    <w:p>
      <w:pPr>
        <w:pStyle w:val="ATSHeading"/>
        <w:keepNext/>
        <w:spacing w:before="100" w:after="60" w:line="240" w:lineRule="auto"/>
        <w:pBdr>
          <w:bottom w:val="single" w:sz="5" w:space="2" w:color="59636B"/>
        </w:pBdr>
      </w:pPr>
      <w:r>
        <w:t>SERTİFİKALAR VE DİLLER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41414"/>
          <w:sz w:val="19"/>
        </w:rPr>
        <w:t xml:space="preserve">Sertifikalar: </w:t>
      </w:r>
      <w:r>
        <w:rPr>
          <w:rFonts w:ascii="Arial" w:hAnsi="Arial"/>
          <w:b w:val="0"/>
          <w:color w:val="141414"/>
          <w:sz w:val="19"/>
        </w:rPr>
        <w:t>Web Sızma Testleri (Udemy, 2024); T3 Su Altı Sistemleri (2025); T3 İnsansız Deniz Aracı (2025); Milli Teknoloji Zirvesi (2025)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41414"/>
          <w:sz w:val="19"/>
        </w:rPr>
        <w:t xml:space="preserve">Diller: </w:t>
      </w:r>
      <w:r>
        <w:rPr>
          <w:rFonts w:ascii="Arial" w:hAnsi="Arial"/>
          <w:b w:val="0"/>
          <w:color w:val="141414"/>
          <w:sz w:val="19"/>
        </w:rPr>
        <w:t>Türkçe (anadil), İngilizce (orta düzey)</w:t>
      </w:r>
    </w:p>
    <w:sectPr w:rsidR="00FC693F" w:rsidRPr="0006063C" w:rsidSect="00034616">
      <w:pgSz w:w="12240" w:h="15840"/>
      <w:pgMar w:top="792" w:right="979" w:bottom="792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50" w:lineRule="auto"/>
    </w:pPr>
    <w:rPr>
      <w:rFonts w:ascii="Arial" w:hAnsi="Arial"/>
      <w:color w:val="1414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ATS Bullet"/>
    <w:basedOn w:val="Normal"/>
    <w:uiPriority w:val="99"/>
    <w:unhideWhenUsed/>
    <w:rsid w:val="00326F90"/>
    <w:pPr>
      <w:numPr>
        <w:numId w:val="1"/>
      </w:numPr>
      <w:spacing w:after="20" w:line="250" w:lineRule="auto"/>
      <w:ind w:left="317" w:hanging="230"/>
      <w:contextualSpacing/>
    </w:pPr>
    <w:rPr>
      <w:rFonts w:ascii="Arial" w:hAnsi="Arial"/>
      <w:color w:val="14141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SHeading">
    <w:name w:val="ATS Heading"/>
    <w:rPr>
      <w:rFonts w:ascii="Arial" w:hAnsi="Arial"/>
      <w:b/>
      <w:color w:val="25343F"/>
      <w:sz w:val="21"/>
    </w:rPr>
  </w:style>
  <w:style w:type="paragraph" w:customStyle="1" w:styleId="ATSRole">
    <w:name w:val="ATS Role"/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05360666959" TargetMode="External"/><Relationship Id="rId10" Type="http://schemas.openxmlformats.org/officeDocument/2006/relationships/hyperlink" Target="mailto:ylmtalha05@gmail.com" TargetMode="External"/><Relationship Id="rId11" Type="http://schemas.openxmlformats.org/officeDocument/2006/relationships/hyperlink" Target="https://ylmtalha.github.io/" TargetMode="External"/><Relationship Id="rId12" Type="http://schemas.openxmlformats.org/officeDocument/2006/relationships/hyperlink" Target="https://github.com/YlmTalha" TargetMode="External"/><Relationship Id="rId13" Type="http://schemas.openxmlformats.org/officeDocument/2006/relationships/hyperlink" Target="https://www.linkedin.com/in/talha-yilmaz-1216672a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Talha Yılmaz - ATS Uyumlu CV</dc:title>
  <dc:subject>Bilgisayar Mühendisliği - Yazılım, IoT/Elektronik ve RF Sinyal Analizi</dc:subject>
  <dc:creator>Talha Yılmaz</dc:creator>
  <cp:keywords>C, C++, Python, Flutter, IoT, ESP32, RF, PlutoSDR, REST API, Linux,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